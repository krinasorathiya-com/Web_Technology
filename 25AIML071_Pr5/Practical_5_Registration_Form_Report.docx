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A92E" w14:textId="77777777" w:rsidR="005D7646" w:rsidRDefault="005D7646">
      <w:pPr>
        <w:jc w:val="center"/>
        <w:rPr>
          <w:b/>
          <w:sz w:val="36"/>
        </w:rPr>
      </w:pPr>
    </w:p>
    <w:p w14:paraId="09F05848" w14:textId="172EC19F" w:rsidR="004A39D9" w:rsidRDefault="008A5292">
      <w:pPr>
        <w:jc w:val="center"/>
      </w:pPr>
      <w:r>
        <w:rPr>
          <w:b/>
          <w:sz w:val="36"/>
        </w:rPr>
        <w:t>PRACTICAL 5 – STUDENT REGISTRATION FORM</w:t>
      </w:r>
    </w:p>
    <w:p w14:paraId="53E330CD" w14:textId="77777777" w:rsidR="004A39D9" w:rsidRDefault="008A5292">
      <w:pPr>
        <w:pStyle w:val="Heading1"/>
      </w:pPr>
      <w:r>
        <w:t>Submission Details</w:t>
      </w:r>
    </w:p>
    <w:tbl>
      <w:tblPr>
        <w:tblStyle w:val="TableGrid"/>
        <w:tblW w:w="0" w:type="auto"/>
        <w:jc w:val="center"/>
        <w:tblLook w:val="04A0" w:firstRow="1" w:lastRow="0" w:firstColumn="1" w:lastColumn="0" w:noHBand="0" w:noVBand="1"/>
      </w:tblPr>
      <w:tblGrid>
        <w:gridCol w:w="5107"/>
        <w:gridCol w:w="5107"/>
      </w:tblGrid>
      <w:tr w:rsidR="004A39D9" w14:paraId="42581789" w14:textId="77777777">
        <w:trPr>
          <w:jc w:val="center"/>
        </w:trPr>
        <w:tc>
          <w:tcPr>
            <w:tcW w:w="5112" w:type="dxa"/>
            <w:vAlign w:val="center"/>
          </w:tcPr>
          <w:p w14:paraId="4DD40EC0" w14:textId="77777777" w:rsidR="004A39D9" w:rsidRDefault="008A5292">
            <w:r>
              <w:rPr>
                <w:b/>
              </w:rPr>
              <w:t>Name</w:t>
            </w:r>
          </w:p>
        </w:tc>
        <w:tc>
          <w:tcPr>
            <w:tcW w:w="5112" w:type="dxa"/>
            <w:vAlign w:val="center"/>
          </w:tcPr>
          <w:p w14:paraId="5B46B344" w14:textId="77777777" w:rsidR="004A39D9" w:rsidRDefault="008A5292">
            <w:r>
              <w:t>Krina Sorathiya</w:t>
            </w:r>
          </w:p>
        </w:tc>
      </w:tr>
      <w:tr w:rsidR="004A39D9" w14:paraId="71043B89" w14:textId="77777777">
        <w:trPr>
          <w:jc w:val="center"/>
        </w:trPr>
        <w:tc>
          <w:tcPr>
            <w:tcW w:w="5112" w:type="dxa"/>
            <w:vAlign w:val="center"/>
          </w:tcPr>
          <w:p w14:paraId="488BC8D2" w14:textId="77777777" w:rsidR="004A39D9" w:rsidRDefault="008A5292">
            <w:r>
              <w:rPr>
                <w:b/>
              </w:rPr>
              <w:t>Roll Number</w:t>
            </w:r>
          </w:p>
        </w:tc>
        <w:tc>
          <w:tcPr>
            <w:tcW w:w="5112" w:type="dxa"/>
            <w:vAlign w:val="center"/>
          </w:tcPr>
          <w:p w14:paraId="35A40944" w14:textId="77777777" w:rsidR="004A39D9" w:rsidRDefault="008A5292">
            <w:r>
              <w:t>25AIML071</w:t>
            </w:r>
          </w:p>
        </w:tc>
      </w:tr>
      <w:tr w:rsidR="004A39D9" w14:paraId="0C639B0D" w14:textId="77777777">
        <w:trPr>
          <w:jc w:val="center"/>
        </w:trPr>
        <w:tc>
          <w:tcPr>
            <w:tcW w:w="5112" w:type="dxa"/>
            <w:vAlign w:val="center"/>
          </w:tcPr>
          <w:p w14:paraId="4A6CDBB3" w14:textId="77777777" w:rsidR="004A39D9" w:rsidRDefault="008A5292">
            <w:r>
              <w:rPr>
                <w:b/>
              </w:rPr>
              <w:t>Date</w:t>
            </w:r>
          </w:p>
        </w:tc>
        <w:tc>
          <w:tcPr>
            <w:tcW w:w="5112" w:type="dxa"/>
            <w:vAlign w:val="center"/>
          </w:tcPr>
          <w:p w14:paraId="4D352F47" w14:textId="77777777" w:rsidR="004A39D9" w:rsidRDefault="008A5292">
            <w:r>
              <w:t>21 August 2026</w:t>
            </w:r>
          </w:p>
        </w:tc>
      </w:tr>
      <w:tr w:rsidR="004A39D9" w14:paraId="75132AF2" w14:textId="77777777">
        <w:trPr>
          <w:jc w:val="center"/>
        </w:trPr>
        <w:tc>
          <w:tcPr>
            <w:tcW w:w="5112" w:type="dxa"/>
            <w:vAlign w:val="center"/>
          </w:tcPr>
          <w:p w14:paraId="643FF68C" w14:textId="77777777" w:rsidR="004A39D9" w:rsidRDefault="008A5292">
            <w:r>
              <w:rPr>
                <w:b/>
              </w:rPr>
              <w:t>Sir Name</w:t>
            </w:r>
          </w:p>
        </w:tc>
        <w:tc>
          <w:tcPr>
            <w:tcW w:w="5112" w:type="dxa"/>
            <w:vAlign w:val="center"/>
          </w:tcPr>
          <w:p w14:paraId="04E234E0" w14:textId="55065FDC" w:rsidR="004A39D9" w:rsidRDefault="005D7646">
            <w:r>
              <w:t xml:space="preserve">Deep </w:t>
            </w:r>
            <w:proofErr w:type="spellStart"/>
            <w:r>
              <w:t>Mendha</w:t>
            </w:r>
            <w:proofErr w:type="spellEnd"/>
          </w:p>
        </w:tc>
      </w:tr>
      <w:tr w:rsidR="004A39D9" w14:paraId="5783DD5A" w14:textId="77777777">
        <w:trPr>
          <w:jc w:val="center"/>
        </w:trPr>
        <w:tc>
          <w:tcPr>
            <w:tcW w:w="5112" w:type="dxa"/>
            <w:vAlign w:val="center"/>
          </w:tcPr>
          <w:p w14:paraId="7B63813E" w14:textId="77777777" w:rsidR="004A39D9" w:rsidRDefault="008A5292">
            <w:r>
              <w:rPr>
                <w:b/>
              </w:rPr>
              <w:t>Batch</w:t>
            </w:r>
          </w:p>
        </w:tc>
        <w:tc>
          <w:tcPr>
            <w:tcW w:w="5112" w:type="dxa"/>
            <w:vAlign w:val="center"/>
          </w:tcPr>
          <w:p w14:paraId="33622721" w14:textId="77777777" w:rsidR="004A39D9" w:rsidRDefault="008A5292">
            <w:r>
              <w:t>D</w:t>
            </w:r>
          </w:p>
        </w:tc>
      </w:tr>
      <w:tr w:rsidR="004A39D9" w14:paraId="4BD1E537" w14:textId="77777777">
        <w:trPr>
          <w:jc w:val="center"/>
        </w:trPr>
        <w:tc>
          <w:tcPr>
            <w:tcW w:w="5112" w:type="dxa"/>
            <w:vAlign w:val="center"/>
          </w:tcPr>
          <w:p w14:paraId="74BE1D4F" w14:textId="77777777" w:rsidR="004A39D9" w:rsidRDefault="008A5292">
            <w:r>
              <w:rPr>
                <w:b/>
              </w:rPr>
              <w:t>Practical No.</w:t>
            </w:r>
          </w:p>
        </w:tc>
        <w:tc>
          <w:tcPr>
            <w:tcW w:w="5112" w:type="dxa"/>
            <w:vAlign w:val="center"/>
          </w:tcPr>
          <w:p w14:paraId="3C7767B2" w14:textId="77777777" w:rsidR="004A39D9" w:rsidRDefault="008A5292">
            <w:r>
              <w:t>5</w:t>
            </w:r>
          </w:p>
        </w:tc>
      </w:tr>
      <w:tr w:rsidR="004A39D9" w14:paraId="526359DD" w14:textId="77777777">
        <w:trPr>
          <w:jc w:val="center"/>
        </w:trPr>
        <w:tc>
          <w:tcPr>
            <w:tcW w:w="5112" w:type="dxa"/>
            <w:vAlign w:val="center"/>
          </w:tcPr>
          <w:p w14:paraId="4E5348BE" w14:textId="77777777" w:rsidR="004A39D9" w:rsidRDefault="008A5292">
            <w:r>
              <w:rPr>
                <w:b/>
              </w:rPr>
              <w:t>Project Name</w:t>
            </w:r>
          </w:p>
        </w:tc>
        <w:tc>
          <w:tcPr>
            <w:tcW w:w="5112" w:type="dxa"/>
            <w:vAlign w:val="center"/>
          </w:tcPr>
          <w:p w14:paraId="6C1A9216" w14:textId="77777777" w:rsidR="004A39D9" w:rsidRDefault="008A5292">
            <w:r>
              <w:t>Student Registration Form</w:t>
            </w:r>
          </w:p>
        </w:tc>
      </w:tr>
    </w:tbl>
    <w:p w14:paraId="3CAFC6BD" w14:textId="77777777" w:rsidR="004A39D9" w:rsidRDefault="008A5292">
      <w:pPr>
        <w:pStyle w:val="Heading1"/>
      </w:pPr>
      <w:r>
        <w:t>Problem Definition</w:t>
      </w:r>
    </w:p>
    <w:p w14:paraId="3E6825F7" w14:textId="77777777" w:rsidR="004A39D9" w:rsidRDefault="008A5292">
      <w:r>
        <w:t>Create a student registration form using HTML5, CSS and JavaScript with real-time frontend validation. The form validates student information such as name, email, mobile number, password, confirm password, course, year, gender and terms acceptance. Regular expressions are used to check valid input formats. User-friendly red error messages are displayed immediately near the relevant field when incorrect information is entered, while valid information displays a green success message.</w:t>
      </w:r>
    </w:p>
    <w:p w14:paraId="3C853E63" w14:textId="77777777" w:rsidR="004A39D9" w:rsidRDefault="008A5292">
      <w:pPr>
        <w:pStyle w:val="Heading1"/>
      </w:pPr>
      <w:r>
        <w:t>Learning Outcome</w:t>
      </w:r>
    </w:p>
    <w:p w14:paraId="5EB724A5" w14:textId="77777777" w:rsidR="004A39D9" w:rsidRDefault="008A5292">
      <w:pPr>
        <w:pStyle w:val="ListBullet"/>
      </w:pPr>
      <w:r>
        <w:t>Understand HTML5 form elements and appropriate input types.</w:t>
      </w:r>
    </w:p>
    <w:p w14:paraId="3305AF20" w14:textId="77777777" w:rsidR="004A39D9" w:rsidRDefault="008A5292">
      <w:pPr>
        <w:pStyle w:val="ListBullet"/>
      </w:pPr>
      <w:r>
        <w:t>Implement client-side validation using JavaScript.</w:t>
      </w:r>
    </w:p>
    <w:p w14:paraId="7C1C28A7" w14:textId="77777777" w:rsidR="004A39D9" w:rsidRDefault="008A5292">
      <w:pPr>
        <w:pStyle w:val="ListBullet"/>
      </w:pPr>
      <w:r>
        <w:t>Use Regular Expressions for name, email, mobile and password validation.</w:t>
      </w:r>
    </w:p>
    <w:p w14:paraId="5F507A30" w14:textId="77777777" w:rsidR="004A39D9" w:rsidRDefault="008A5292">
      <w:pPr>
        <w:pStyle w:val="ListBullet"/>
      </w:pPr>
      <w:r>
        <w:t>Display real-time error and success messages near the relevant fields.</w:t>
      </w:r>
    </w:p>
    <w:p w14:paraId="2D6C7674" w14:textId="77777777" w:rsidR="004A39D9" w:rsidRDefault="008A5292">
      <w:pPr>
        <w:pStyle w:val="ListBullet"/>
      </w:pPr>
      <w:r>
        <w:t>Implement password and confirm-password validation.</w:t>
      </w:r>
    </w:p>
    <w:p w14:paraId="35091303" w14:textId="77777777" w:rsidR="004A39D9" w:rsidRDefault="008A5292">
      <w:pPr>
        <w:pStyle w:val="ListBullet"/>
      </w:pPr>
      <w:r>
        <w:t>Create an accessible and user-friendly registration form.</w:t>
      </w:r>
    </w:p>
    <w:p w14:paraId="382B2FE2" w14:textId="77777777" w:rsidR="004A39D9" w:rsidRDefault="008A5292">
      <w:pPr>
        <w:pStyle w:val="ListBullet"/>
      </w:pPr>
      <w:r>
        <w:t>Understand event handling using input and change events.</w:t>
      </w:r>
    </w:p>
    <w:p w14:paraId="6BD8CA1D" w14:textId="77777777" w:rsidR="004A39D9" w:rsidRDefault="008A5292">
      <w:pPr>
        <w:pStyle w:val="Heading1"/>
      </w:pPr>
      <w:r>
        <w:t>Features Implemented</w:t>
      </w:r>
    </w:p>
    <w:p w14:paraId="76CEB2A4" w14:textId="77777777" w:rsidR="004A39D9" w:rsidRDefault="008A5292">
      <w:pPr>
        <w:pStyle w:val="ListBullet"/>
      </w:pPr>
      <w:r>
        <w:t>Full Name validation</w:t>
      </w:r>
    </w:p>
    <w:p w14:paraId="72A8445F" w14:textId="77777777" w:rsidR="004A39D9" w:rsidRDefault="008A5292">
      <w:pPr>
        <w:pStyle w:val="ListBullet"/>
      </w:pPr>
      <w:r>
        <w:t>Email format validation</w:t>
      </w:r>
    </w:p>
    <w:p w14:paraId="3C53E806" w14:textId="77777777" w:rsidR="004A39D9" w:rsidRDefault="008A5292">
      <w:pPr>
        <w:pStyle w:val="ListBullet"/>
      </w:pPr>
      <w:r>
        <w:t>10-digit Indian mobile number validation</w:t>
      </w:r>
    </w:p>
    <w:p w14:paraId="79F8FD3A" w14:textId="77777777" w:rsidR="004A39D9" w:rsidRDefault="008A5292">
      <w:pPr>
        <w:pStyle w:val="ListBullet"/>
      </w:pPr>
      <w:r>
        <w:t>Password strength and format validation</w:t>
      </w:r>
    </w:p>
    <w:p w14:paraId="60178C1C" w14:textId="77777777" w:rsidR="004A39D9" w:rsidRDefault="008A5292">
      <w:pPr>
        <w:pStyle w:val="ListBullet"/>
      </w:pPr>
      <w:r>
        <w:t>Confirm password matching</w:t>
      </w:r>
    </w:p>
    <w:p w14:paraId="0266F9B3" w14:textId="77777777" w:rsidR="004A39D9" w:rsidRDefault="008A5292">
      <w:pPr>
        <w:pStyle w:val="ListBullet"/>
      </w:pPr>
      <w:r>
        <w:t>Course selection validation</w:t>
      </w:r>
    </w:p>
    <w:p w14:paraId="4385EE3E" w14:textId="77777777" w:rsidR="004A39D9" w:rsidRDefault="008A5292">
      <w:pPr>
        <w:pStyle w:val="ListBullet"/>
      </w:pPr>
      <w:r>
        <w:t>Year selection validation</w:t>
      </w:r>
    </w:p>
    <w:p w14:paraId="04118C6F" w14:textId="77777777" w:rsidR="004A39D9" w:rsidRDefault="008A5292">
      <w:pPr>
        <w:pStyle w:val="ListBullet"/>
      </w:pPr>
      <w:r>
        <w:t>Gender selection validation</w:t>
      </w:r>
    </w:p>
    <w:p w14:paraId="30452284" w14:textId="77777777" w:rsidR="004A39D9" w:rsidRDefault="008A5292">
      <w:pPr>
        <w:pStyle w:val="ListBullet"/>
      </w:pPr>
      <w:r>
        <w:t>Terms and Conditions validation</w:t>
      </w:r>
    </w:p>
    <w:p w14:paraId="6749F186" w14:textId="77777777" w:rsidR="004A39D9" w:rsidRDefault="008A5292">
      <w:pPr>
        <w:pStyle w:val="ListBullet"/>
      </w:pPr>
      <w:r>
        <w:t>Instant validation while typing/selecting</w:t>
      </w:r>
    </w:p>
    <w:p w14:paraId="1AC39E23" w14:textId="77777777" w:rsidR="004A39D9" w:rsidRDefault="008A5292">
      <w:pPr>
        <w:pStyle w:val="ListBullet"/>
      </w:pPr>
      <w:r>
        <w:t>Red error messages for invalid input</w:t>
      </w:r>
    </w:p>
    <w:p w14:paraId="3E654777" w14:textId="77777777" w:rsidR="005D7646" w:rsidRDefault="005D7646">
      <w:pPr>
        <w:pStyle w:val="Heading1"/>
      </w:pPr>
    </w:p>
    <w:p w14:paraId="3AB807DA" w14:textId="3EFC57C3" w:rsidR="004A39D9" w:rsidRDefault="008A5292">
      <w:pPr>
        <w:pStyle w:val="Heading1"/>
      </w:pPr>
      <w:r>
        <w:t>Screenshots</w:t>
      </w:r>
      <w:r w:rsidR="005D7646">
        <w:t>:</w:t>
      </w:r>
    </w:p>
    <w:p w14:paraId="4112162E" w14:textId="29368242" w:rsidR="004A39D9" w:rsidRDefault="005D7646">
      <w:r w:rsidRPr="005D7646">
        <w:drawing>
          <wp:inline distT="0" distB="0" distL="0" distR="0" wp14:anchorId="2B2FF5F2" wp14:editId="69FB01D4">
            <wp:extent cx="5852667" cy="6919560"/>
            <wp:effectExtent l="0" t="0" r="0" b="0"/>
            <wp:docPr id="156000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02724" name=""/>
                    <pic:cNvPicPr/>
                  </pic:nvPicPr>
                  <pic:blipFill>
                    <a:blip r:embed="rId8"/>
                    <a:stretch>
                      <a:fillRect/>
                    </a:stretch>
                  </pic:blipFill>
                  <pic:spPr>
                    <a:xfrm>
                      <a:off x="0" y="0"/>
                      <a:ext cx="5852667" cy="6919560"/>
                    </a:xfrm>
                    <a:prstGeom prst="rect">
                      <a:avLst/>
                    </a:prstGeom>
                  </pic:spPr>
                </pic:pic>
              </a:graphicData>
            </a:graphic>
          </wp:inline>
        </w:drawing>
      </w:r>
    </w:p>
    <w:p w14:paraId="6287859C" w14:textId="77777777" w:rsidR="005D7646" w:rsidRDefault="005D7646"/>
    <w:p w14:paraId="01D354D6" w14:textId="77777777" w:rsidR="005D7646" w:rsidRDefault="005D7646"/>
    <w:p w14:paraId="3F511D7A" w14:textId="77777777" w:rsidR="005D7646" w:rsidRDefault="005D7646"/>
    <w:p w14:paraId="4E64EE23" w14:textId="169373A0" w:rsidR="005D7646" w:rsidRDefault="005D7646">
      <w:r w:rsidRPr="005D7646">
        <w:lastRenderedPageBreak/>
        <w:drawing>
          <wp:inline distT="0" distB="0" distL="0" distR="0" wp14:anchorId="31C77D72" wp14:editId="69729E69">
            <wp:extent cx="5127625" cy="7757160"/>
            <wp:effectExtent l="0" t="0" r="0" b="0"/>
            <wp:docPr id="184595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58156" name=""/>
                    <pic:cNvPicPr/>
                  </pic:nvPicPr>
                  <pic:blipFill>
                    <a:blip r:embed="rId9"/>
                    <a:stretch>
                      <a:fillRect/>
                    </a:stretch>
                  </pic:blipFill>
                  <pic:spPr>
                    <a:xfrm>
                      <a:off x="0" y="0"/>
                      <a:ext cx="5130609" cy="7761674"/>
                    </a:xfrm>
                    <a:prstGeom prst="rect">
                      <a:avLst/>
                    </a:prstGeom>
                  </pic:spPr>
                </pic:pic>
              </a:graphicData>
            </a:graphic>
          </wp:inline>
        </w:drawing>
      </w:r>
    </w:p>
    <w:p w14:paraId="7A45CA88" w14:textId="77777777" w:rsidR="005D7646" w:rsidRDefault="005D7646"/>
    <w:p w14:paraId="30CF4DF0" w14:textId="77777777" w:rsidR="005D7646" w:rsidRDefault="005D7646"/>
    <w:p w14:paraId="0B2A4EB4" w14:textId="7A6FECDD" w:rsidR="005D7646" w:rsidRDefault="005D7646">
      <w:r w:rsidRPr="005D7646">
        <w:lastRenderedPageBreak/>
        <w:drawing>
          <wp:inline distT="0" distB="0" distL="0" distR="0" wp14:anchorId="32DED3AC" wp14:editId="296B2ADA">
            <wp:extent cx="5105842" cy="7178662"/>
            <wp:effectExtent l="0" t="0" r="0" b="3810"/>
            <wp:docPr id="44179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90741" name=""/>
                    <pic:cNvPicPr/>
                  </pic:nvPicPr>
                  <pic:blipFill>
                    <a:blip r:embed="rId10"/>
                    <a:stretch>
                      <a:fillRect/>
                    </a:stretch>
                  </pic:blipFill>
                  <pic:spPr>
                    <a:xfrm>
                      <a:off x="0" y="0"/>
                      <a:ext cx="5105842" cy="7178662"/>
                    </a:xfrm>
                    <a:prstGeom prst="rect">
                      <a:avLst/>
                    </a:prstGeom>
                  </pic:spPr>
                </pic:pic>
              </a:graphicData>
            </a:graphic>
          </wp:inline>
        </w:drawing>
      </w:r>
    </w:p>
    <w:p w14:paraId="341FA597" w14:textId="77777777" w:rsidR="005D7646" w:rsidRDefault="005D7646"/>
    <w:p w14:paraId="1FBC3E3E" w14:textId="77777777" w:rsidR="005D7646" w:rsidRDefault="005D7646"/>
    <w:p w14:paraId="609234A8" w14:textId="77777777" w:rsidR="005D7646" w:rsidRDefault="005D7646"/>
    <w:p w14:paraId="2DA68C73" w14:textId="18B6342B" w:rsidR="005D7646" w:rsidRDefault="005D7646">
      <w:r w:rsidRPr="005D7646">
        <w:lastRenderedPageBreak/>
        <w:drawing>
          <wp:inline distT="0" distB="0" distL="0" distR="0" wp14:anchorId="20FC0A99" wp14:editId="002F532C">
            <wp:extent cx="4808637" cy="6591871"/>
            <wp:effectExtent l="0" t="0" r="0" b="0"/>
            <wp:docPr id="116493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38907" name=""/>
                    <pic:cNvPicPr/>
                  </pic:nvPicPr>
                  <pic:blipFill>
                    <a:blip r:embed="rId11"/>
                    <a:stretch>
                      <a:fillRect/>
                    </a:stretch>
                  </pic:blipFill>
                  <pic:spPr>
                    <a:xfrm>
                      <a:off x="0" y="0"/>
                      <a:ext cx="4808637" cy="6591871"/>
                    </a:xfrm>
                    <a:prstGeom prst="rect">
                      <a:avLst/>
                    </a:prstGeom>
                  </pic:spPr>
                </pic:pic>
              </a:graphicData>
            </a:graphic>
          </wp:inline>
        </w:drawing>
      </w:r>
    </w:p>
    <w:p w14:paraId="1B85BCA5" w14:textId="77777777" w:rsidR="004A39D9" w:rsidRDefault="004A39D9"/>
    <w:p w14:paraId="74A2C733" w14:textId="77777777" w:rsidR="004A39D9" w:rsidRDefault="008A5292">
      <w:pPr>
        <w:pStyle w:val="Heading1"/>
      </w:pPr>
      <w:r>
        <w:t>Conclusion</w:t>
      </w:r>
    </w:p>
    <w:p w14:paraId="23C0F7C0" w14:textId="77777777" w:rsidR="004A39D9" w:rsidRDefault="008A5292">
      <w:r>
        <w:t>The Student Registration Form was successfully developed with separate HTML, CSS and JavaScript files. Real-time client-side validation provides immediate and user-friendly feedback. Regular Expressions ensure that important fields follow the required format, making the form more accurate, accessible and easy to use.</w:t>
      </w:r>
    </w:p>
    <w:sectPr w:rsidR="004A39D9" w:rsidSect="00034616">
      <w:headerReference w:type="default" r:id="rId12"/>
      <w:footerReference w:type="default" r:id="rId13"/>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B6604" w14:textId="77777777" w:rsidR="008A5292" w:rsidRDefault="008A5292" w:rsidP="005D7646">
      <w:pPr>
        <w:spacing w:after="0" w:line="240" w:lineRule="auto"/>
      </w:pPr>
      <w:r>
        <w:separator/>
      </w:r>
    </w:p>
  </w:endnote>
  <w:endnote w:type="continuationSeparator" w:id="0">
    <w:p w14:paraId="12F4A46C" w14:textId="77777777" w:rsidR="008A5292" w:rsidRDefault="008A5292" w:rsidP="005D7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725513"/>
      <w:docPartObj>
        <w:docPartGallery w:val="Page Numbers (Bottom of Page)"/>
        <w:docPartUnique/>
      </w:docPartObj>
    </w:sdtPr>
    <w:sdtEndPr>
      <w:rPr>
        <w:noProof/>
      </w:rPr>
    </w:sdtEndPr>
    <w:sdtContent>
      <w:p w14:paraId="430F204C" w14:textId="09D5602F" w:rsidR="005D7646" w:rsidRDefault="005D7646" w:rsidP="005D7646">
        <w:pPr>
          <w:pStyle w:val="Footer"/>
        </w:pPr>
        <w:r>
          <w:t xml:space="preserve">CSPIT – AIML                                                                                                                        Page no.: </w:t>
        </w:r>
        <w:r>
          <w:fldChar w:fldCharType="begin"/>
        </w:r>
        <w:r>
          <w:instrText xml:space="preserve"> PAGE   \* MERGEFORMAT </w:instrText>
        </w:r>
        <w:r>
          <w:fldChar w:fldCharType="separate"/>
        </w:r>
        <w:r>
          <w:rPr>
            <w:noProof/>
          </w:rPr>
          <w:t>2</w:t>
        </w:r>
        <w:r>
          <w:rPr>
            <w:noProof/>
          </w:rPr>
          <w:fldChar w:fldCharType="end"/>
        </w:r>
      </w:p>
    </w:sdtContent>
  </w:sdt>
  <w:p w14:paraId="37BE4A6B" w14:textId="77777777" w:rsidR="005D7646" w:rsidRDefault="005D7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9D13" w14:textId="77777777" w:rsidR="008A5292" w:rsidRDefault="008A5292" w:rsidP="005D7646">
      <w:pPr>
        <w:spacing w:after="0" w:line="240" w:lineRule="auto"/>
      </w:pPr>
      <w:r>
        <w:separator/>
      </w:r>
    </w:p>
  </w:footnote>
  <w:footnote w:type="continuationSeparator" w:id="0">
    <w:p w14:paraId="3F968564" w14:textId="77777777" w:rsidR="008A5292" w:rsidRDefault="008A5292" w:rsidP="005D7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7718" w14:textId="630DCBF2" w:rsidR="005D7646" w:rsidRDefault="005D7646">
    <w:pPr>
      <w:pStyle w:val="Header"/>
    </w:pPr>
    <w:r>
      <w:t>AIUE203: Web Technology                                                                                     25AIML071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700561">
    <w:abstractNumId w:val="8"/>
  </w:num>
  <w:num w:numId="2" w16cid:durableId="1075738120">
    <w:abstractNumId w:val="6"/>
  </w:num>
  <w:num w:numId="3" w16cid:durableId="92212483">
    <w:abstractNumId w:val="5"/>
  </w:num>
  <w:num w:numId="4" w16cid:durableId="2091458860">
    <w:abstractNumId w:val="4"/>
  </w:num>
  <w:num w:numId="5" w16cid:durableId="472647064">
    <w:abstractNumId w:val="7"/>
  </w:num>
  <w:num w:numId="6" w16cid:durableId="437914048">
    <w:abstractNumId w:val="3"/>
  </w:num>
  <w:num w:numId="7" w16cid:durableId="1129055424">
    <w:abstractNumId w:val="2"/>
  </w:num>
  <w:num w:numId="8" w16cid:durableId="1608737366">
    <w:abstractNumId w:val="1"/>
  </w:num>
  <w:num w:numId="9" w16cid:durableId="78731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6E0F"/>
    <w:rsid w:val="004A39D9"/>
    <w:rsid w:val="005D7646"/>
    <w:rsid w:val="008A52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EE855"/>
  <w14:defaultImageDpi w14:val="300"/>
  <w15:docId w15:val="{F7042CE5-4B90-446F-88B0-156E187C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Krina Sorathiya</cp:lastModifiedBy>
  <cp:revision>2</cp:revision>
  <dcterms:created xsi:type="dcterms:W3CDTF">2026-08-21T10:13:00Z</dcterms:created>
  <dcterms:modified xsi:type="dcterms:W3CDTF">2026-08-21T10:13:00Z</dcterms:modified>
  <cp:category/>
</cp:coreProperties>
</file>